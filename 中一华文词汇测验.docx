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软雅黑" w:hAnsi="微软雅黑" w:eastAsia="微软雅黑"/>
          <w:b/>
          <w:i w:val="0"/>
          <w:color w:val="1F497D"/>
          <w:sz w:val="36"/>
        </w:rPr>
        <w:t>新加坡中一华文词汇运用测验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i w:val="0"/>
          <w:color w:val="707070"/>
          <w:sz w:val="22"/>
        </w:rPr>
        <w:t>Secondary 1 Chinese Vocabulary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姓名：＿＿＿＿＿＿＿＿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班级：＿＿＿＿＿＿＿＿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日期：＿＿＿＿＿＿＿＿</w:t>
            </w:r>
          </w:p>
        </w:tc>
      </w:tr>
    </w:tbl>
    <w:p/>
    <w:p>
      <w:pPr>
        <w:spacing w:before="0" w:after="40"/>
        <w:jc w:val="left"/>
      </w:pPr>
      <w:r>
        <w:rPr>
          <w:rFonts w:ascii="微软雅黑" w:hAnsi="微软雅黑" w:eastAsia="微软雅黑"/>
          <w:b/>
          <w:i w:val="0"/>
          <w:color w:val="1F497D"/>
          <w:sz w:val="24"/>
        </w:rPr>
        <w:t>【词语表】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设施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技能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别扭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冤枉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锻炼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达人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科技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口头禅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小事一桩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人缘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推荐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惹麻烦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红枣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大吉大利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疼爱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儿媳妇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感激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莫名其妙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  <w:t>疑惑</w:t>
            </w:r>
          </w:p>
        </w:tc>
        <w:tc>
          <w:tcPr>
            <w:tcW w:type="dxa" w:w="188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97D"/>
                <w:sz w:val="24"/>
              </w:rPr>
            </w:r>
          </w:p>
        </w:tc>
      </w:tr>
    </w:tbl>
    <w:p/>
    <w:p>
      <w:pPr>
        <w:spacing w:before="200" w:after="80"/>
        <w:shd w:val="clear" w:color="auto" w:fill="1F497D"/>
        <w:ind w:left="170"/>
      </w:pPr>
      <w:r>
        <w:rPr>
          <w:rFonts w:ascii="微软雅黑" w:hAnsi="微软雅黑" w:eastAsia="微软雅黑"/>
          <w:b/>
          <w:i w:val="0"/>
          <w:color w:val="FFFFFF"/>
          <w:sz w:val="26"/>
        </w:rPr>
        <w:t>第一题  配对题——将词语与正确的解释配对  （19分）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i/>
          <w:sz w:val="22"/>
        </w:rPr>
        <w:t>请将左边的词语与右边正确的解释用线连起来，或将字母填入括号中。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1. 设施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A. 儿子的妻子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2. 技能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B. 祝福吉祥如意的话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3. 别扭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C. 经常挂在嘴边的话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4. 冤枉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D. 对别人的帮助深感谢意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5. 锻炼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E. 硬说人做了没做的事，造成不公正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6. 达人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F. 为人处事受欢迎的程度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7. 科技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G. 科学与技术的总称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8. 口头禅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H. 感到奇怪，说不出原因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9. 小事一桩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I. 一种滋补果实，常用于煲汤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10. 人缘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J. 极其关爱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11. 推荐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K. 通过练习使身体或某方面能力提高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12. 惹麻烦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L. 心里不舒服，感到不自然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13. 红枣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M. 为别人介绍，建议接受某事物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14. 大吉大利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N. 某方面非常出色的人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15. 疼爱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O. 非常简单的小事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16. 儿媳妇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P. 引起纠纷或困难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17. 感激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Q. 为完成某项任务所具备的技术和能力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18. 莫名其妙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R. 心中不明白，感到困惑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i w:val="0"/>
                <w:sz w:val="22"/>
              </w:rPr>
              <w:t>19. 疑惑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（  ）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S. 为生活提供方便的建筑或器械设备</w:t>
            </w:r>
          </w:p>
        </w:tc>
      </w:tr>
    </w:tbl>
    <w:p/>
    <w:p>
      <w:pPr>
        <w:spacing w:before="200" w:after="80"/>
        <w:shd w:val="clear" w:color="auto" w:fill="1F497D"/>
        <w:ind w:left="170"/>
      </w:pPr>
      <w:r>
        <w:rPr>
          <w:rFonts w:ascii="微软雅黑" w:hAnsi="微软雅黑" w:eastAsia="微软雅黑"/>
          <w:b/>
          <w:i w:val="0"/>
          <w:color w:val="FFFFFF"/>
          <w:sz w:val="26"/>
        </w:rPr>
        <w:t>第二题  填空题——从词语表中选出最合适的词语填入空格  （10分）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i/>
          <w:sz w:val="22"/>
        </w:rPr>
        <w:t>每题只用一个词语，每个词语只可使用一次。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2"/>
        </w:rPr>
        <w:t>1. 小明非常努力，每天早起</w:t>
      </w:r>
      <w:r>
        <w:rPr>
          <w:rFonts w:ascii="微软雅黑" w:hAnsi="微软雅黑" w:eastAsia="微软雅黑"/>
          <w:b/>
          <w:i w:val="0"/>
          <w:color w:val="1F497D"/>
          <w:sz w:val="22"/>
        </w:rPr>
        <w:t>＿＿＿＿</w:t>
      </w:r>
      <w:r>
        <w:rPr>
          <w:rFonts w:ascii="微软雅黑" w:hAnsi="微软雅黑" w:eastAsia="微软雅黑"/>
          <w:b w:val="0"/>
          <w:i w:val="0"/>
          <w:sz w:val="22"/>
        </w:rPr>
        <w:t>，身体越来越健壮。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2"/>
        </w:rPr>
        <w:t>2. 他待人友善，在班上</w:t>
      </w:r>
      <w:r>
        <w:rPr>
          <w:rFonts w:ascii="微软雅黑" w:hAnsi="微软雅黑" w:eastAsia="微软雅黑"/>
          <w:b/>
          <w:i w:val="0"/>
          <w:color w:val="1F497D"/>
          <w:sz w:val="22"/>
        </w:rPr>
        <w:t>＿＿＿＿</w:t>
      </w:r>
      <w:r>
        <w:rPr>
          <w:rFonts w:ascii="微软雅黑" w:hAnsi="微软雅黑" w:eastAsia="微软雅黑"/>
          <w:b w:val="0"/>
          <w:i w:val="0"/>
          <w:sz w:val="22"/>
        </w:rPr>
        <w:t>极好，大家都喜欢和他在一起。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2"/>
        </w:rPr>
        <w:t>3. 奶奶煲了一锅加了</w:t>
      </w:r>
      <w:r>
        <w:rPr>
          <w:rFonts w:ascii="微软雅黑" w:hAnsi="微软雅黑" w:eastAsia="微软雅黑"/>
          <w:b/>
          <w:i w:val="0"/>
          <w:color w:val="1F497D"/>
          <w:sz w:val="22"/>
        </w:rPr>
        <w:t>＿＿＿＿</w:t>
      </w:r>
      <w:r>
        <w:rPr>
          <w:rFonts w:ascii="微软雅黑" w:hAnsi="微软雅黑" w:eastAsia="微软雅黑"/>
          <w:b w:val="0"/>
          <w:i w:val="0"/>
          <w:sz w:val="22"/>
        </w:rPr>
        <w:t>的鸡汤，香气四溢。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2"/>
        </w:rPr>
        <w:t>4. 老师向同学们</w:t>
      </w:r>
      <w:r>
        <w:rPr>
          <w:rFonts w:ascii="微软雅黑" w:hAnsi="微软雅黑" w:eastAsia="微软雅黑"/>
          <w:b/>
          <w:i w:val="0"/>
          <w:color w:val="1F497D"/>
          <w:sz w:val="22"/>
        </w:rPr>
        <w:t>＿＿＿＿</w:t>
      </w:r>
      <w:r>
        <w:rPr>
          <w:rFonts w:ascii="微软雅黑" w:hAnsi="微软雅黑" w:eastAsia="微软雅黑"/>
          <w:b w:val="0"/>
          <w:i w:val="0"/>
          <w:sz w:val="22"/>
        </w:rPr>
        <w:t>了一本非常有趣的课外读物。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2"/>
        </w:rPr>
        <w:t>5. 他不小心打翻了水杯，</w:t>
      </w:r>
      <w:r>
        <w:rPr>
          <w:rFonts w:ascii="微软雅黑" w:hAnsi="微软雅黑" w:eastAsia="微软雅黑"/>
          <w:b/>
          <w:i w:val="0"/>
          <w:color w:val="1F497D"/>
          <w:sz w:val="22"/>
        </w:rPr>
        <w:t>＿＿＿＿</w:t>
      </w:r>
      <w:r>
        <w:rPr>
          <w:rFonts w:ascii="微软雅黑" w:hAnsi="微软雅黑" w:eastAsia="微软雅黑"/>
          <w:b w:val="0"/>
          <w:i w:val="0"/>
          <w:sz w:val="22"/>
        </w:rPr>
        <w:t>，弄湿了同学的作业本。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2"/>
        </w:rPr>
        <w:t>6. 妈妈对小妹妹非常</w:t>
      </w:r>
      <w:r>
        <w:rPr>
          <w:rFonts w:ascii="微软雅黑" w:hAnsi="微软雅黑" w:eastAsia="微软雅黑"/>
          <w:b/>
          <w:i w:val="0"/>
          <w:color w:val="1F497D"/>
          <w:sz w:val="22"/>
        </w:rPr>
        <w:t>＿＿＿＿</w:t>
      </w:r>
      <w:r>
        <w:rPr>
          <w:rFonts w:ascii="微软雅黑" w:hAnsi="微软雅黑" w:eastAsia="微软雅黑"/>
          <w:b w:val="0"/>
          <w:i w:val="0"/>
          <w:sz w:val="22"/>
        </w:rPr>
        <w:t>，什么好东西都留给她。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2"/>
        </w:rPr>
        <w:t>7. 新年期间，大家互相祝福"</w:t>
      </w:r>
      <w:r>
        <w:rPr>
          <w:rFonts w:ascii="微软雅黑" w:hAnsi="微软雅黑" w:eastAsia="微软雅黑"/>
          <w:b/>
          <w:i w:val="0"/>
          <w:color w:val="1F497D"/>
          <w:sz w:val="22"/>
        </w:rPr>
        <w:t>＿＿＿＿</w:t>
      </w:r>
      <w:r>
        <w:rPr>
          <w:rFonts w:ascii="微软雅黑" w:hAnsi="微软雅黑" w:eastAsia="微软雅黑"/>
          <w:b w:val="0"/>
          <w:i w:val="0"/>
          <w:sz w:val="22"/>
        </w:rPr>
        <w:t>"，气氛非常热闹。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2"/>
        </w:rPr>
        <w:t>8. 他是学校的电脑</w:t>
      </w:r>
      <w:r>
        <w:rPr>
          <w:rFonts w:ascii="微软雅黑" w:hAnsi="微软雅黑" w:eastAsia="微软雅黑"/>
          <w:b/>
          <w:i w:val="0"/>
          <w:color w:val="1F497D"/>
          <w:sz w:val="22"/>
        </w:rPr>
        <w:t>＿＿＿＿</w:t>
      </w:r>
      <w:r>
        <w:rPr>
          <w:rFonts w:ascii="微软雅黑" w:hAnsi="微软雅黑" w:eastAsia="微软雅黑"/>
          <w:b w:val="0"/>
          <w:i w:val="0"/>
          <w:sz w:val="22"/>
        </w:rPr>
        <w:t>，什么难题都难不倒他。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2"/>
        </w:rPr>
        <w:t>9. 她</w:t>
      </w:r>
      <w:r>
        <w:rPr>
          <w:rFonts w:ascii="微软雅黑" w:hAnsi="微软雅黑" w:eastAsia="微软雅黑"/>
          <w:b/>
          <w:i w:val="0"/>
          <w:color w:val="1F497D"/>
          <w:sz w:val="22"/>
        </w:rPr>
        <w:t>＿＿＿＿</w:t>
      </w:r>
      <w:r>
        <w:rPr>
          <w:rFonts w:ascii="微软雅黑" w:hAnsi="微软雅黑" w:eastAsia="微软雅黑"/>
          <w:b w:val="0"/>
          <w:i w:val="0"/>
          <w:sz w:val="22"/>
        </w:rPr>
        <w:t>地感到有人在注视她，却四处张望也看不见任何人。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2"/>
        </w:rPr>
        <w:t>10. 对于老师的帮助，她内心非常</w:t>
      </w:r>
      <w:r>
        <w:rPr>
          <w:rFonts w:ascii="微软雅黑" w:hAnsi="微软雅黑" w:eastAsia="微软雅黑"/>
          <w:b/>
          <w:i w:val="0"/>
          <w:color w:val="1F497D"/>
          <w:sz w:val="22"/>
        </w:rPr>
        <w:t>＿＿＿＿</w:t>
      </w:r>
      <w:r>
        <w:rPr>
          <w:rFonts w:ascii="微软雅黑" w:hAnsi="微软雅黑" w:eastAsia="微软雅黑"/>
          <w:b w:val="0"/>
          <w:i w:val="0"/>
          <w:sz w:val="22"/>
        </w:rPr>
        <w:t>，特地写了一封感谢信。</w:t>
      </w:r>
    </w:p>
    <w:p/>
    <w:p>
      <w:pPr>
        <w:spacing w:before="200" w:after="80"/>
        <w:shd w:val="clear" w:color="auto" w:fill="1F497D"/>
        <w:ind w:left="170"/>
      </w:pPr>
      <w:r>
        <w:rPr>
          <w:rFonts w:ascii="微软雅黑" w:hAnsi="微软雅黑" w:eastAsia="微软雅黑"/>
          <w:b/>
          <w:i w:val="0"/>
          <w:color w:val="FFFFFF"/>
          <w:sz w:val="26"/>
        </w:rPr>
        <w:t>第三题  选择题——选出词语运用正确的句子  （5分）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i/>
          <w:sz w:val="22"/>
        </w:rPr>
        <w:t>请圈出正确答案。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/>
          <w:i w:val="0"/>
          <w:sz w:val="22"/>
        </w:rPr>
        <w:t>1. "别扭"的正确用法是：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A. 他和同桌闹了矛盾，两人相处得很别扭。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B. 这道数学题太别扭了，所以很简单。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C. 今天天气别扭，阳光灿烂。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D. 她的歌声别扭，大家都很喜欢听。</w:t>
      </w:r>
    </w:p>
    <w:p>
      <w:pPr>
        <w:spacing w:before="0" w:after="120"/>
        <w:jc w:val="left"/>
      </w:pPr>
      <w:r>
        <w:rPr>
          <w:rFonts w:ascii="微软雅黑" w:hAnsi="微软雅黑" w:eastAsia="微软雅黑"/>
          <w:b w:val="0"/>
          <w:i/>
          <w:color w:val="BBBBBB"/>
          <w:sz w:val="20"/>
        </w:rPr>
        <w:t xml:space="preserve">    （正确答案：A）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/>
          <w:i w:val="0"/>
          <w:sz w:val="22"/>
        </w:rPr>
        <w:t>2. "莫名其妙"的正确用法是：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A. 他学习莫名其妙，成绩一直很好。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B. 她莫名其妙地哭了起来，让大家不知所措。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C. 这道菜莫名其妙，非常美味。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D. 操场莫名其妙，同学们都在玩耍。</w:t>
      </w:r>
    </w:p>
    <w:p>
      <w:pPr>
        <w:spacing w:before="0" w:after="120"/>
        <w:jc w:val="left"/>
      </w:pPr>
      <w:r>
        <w:rPr>
          <w:rFonts w:ascii="微软雅黑" w:hAnsi="微软雅黑" w:eastAsia="微软雅黑"/>
          <w:b w:val="0"/>
          <w:i/>
          <w:color w:val="BBBBBB"/>
          <w:sz w:val="20"/>
        </w:rPr>
        <w:t xml:space="preserve">    （正确答案：B）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/>
          <w:i w:val="0"/>
          <w:sz w:val="22"/>
        </w:rPr>
        <w:t>3. "冤枉"的正确用法是：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A. 他说这本书冤枉，值得一读。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B. 那个地方冤枉，风景很美。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C. 他没有偷东西，却被人冤枉，心里很难过。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D. 她冤枉地完成了作业。</w:t>
      </w:r>
    </w:p>
    <w:p>
      <w:pPr>
        <w:spacing w:before="0" w:after="120"/>
        <w:jc w:val="left"/>
      </w:pPr>
      <w:r>
        <w:rPr>
          <w:rFonts w:ascii="微软雅黑" w:hAnsi="微软雅黑" w:eastAsia="微软雅黑"/>
          <w:b w:val="0"/>
          <w:i/>
          <w:color w:val="BBBBBB"/>
          <w:sz w:val="20"/>
        </w:rPr>
        <w:t xml:space="preserve">    （正确答案：C）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/>
          <w:i w:val="0"/>
          <w:sz w:val="22"/>
        </w:rPr>
        <w:t>4. "小事一桩"的正确用法是：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A. 帮你搬这几本书，小事一桩，不用客气。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B. 这次考试小事一桩，大家都很紧张。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C. 小事一桩的风景让人心旷神怡。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D. 他小事一桩地走进了教室。</w:t>
      </w:r>
    </w:p>
    <w:p>
      <w:pPr>
        <w:spacing w:before="0" w:after="120"/>
        <w:jc w:val="left"/>
      </w:pPr>
      <w:r>
        <w:rPr>
          <w:rFonts w:ascii="微软雅黑" w:hAnsi="微软雅黑" w:eastAsia="微软雅黑"/>
          <w:b w:val="0"/>
          <w:i/>
          <w:color w:val="BBBBBB"/>
          <w:sz w:val="20"/>
        </w:rPr>
        <w:t xml:space="preserve">    （正确答案：A）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/>
          <w:i w:val="0"/>
          <w:sz w:val="22"/>
        </w:rPr>
        <w:t>5. "口头禅"的正确用法是：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A. 他的口头禅是"没问题"，不管什么事都说没问题。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B. 她每天念口头禅来保佑自己。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C. 这首歌的口头禅非常好听。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 xml:space="preserve">    D. 老师在黑板上写下了口头禅。</w:t>
      </w:r>
    </w:p>
    <w:p>
      <w:pPr>
        <w:spacing w:before="0" w:after="120"/>
        <w:jc w:val="left"/>
      </w:pPr>
      <w:r>
        <w:rPr>
          <w:rFonts w:ascii="微软雅黑" w:hAnsi="微软雅黑" w:eastAsia="微软雅黑"/>
          <w:b w:val="0"/>
          <w:i/>
          <w:color w:val="BBBBBB"/>
          <w:sz w:val="20"/>
        </w:rPr>
        <w:t xml:space="preserve">    （正确答案：A）</w:t>
      </w:r>
    </w:p>
    <w:p/>
    <w:p>
      <w:pPr>
        <w:spacing w:before="200" w:after="80"/>
        <w:shd w:val="clear" w:color="auto" w:fill="1F497D"/>
        <w:ind w:left="170"/>
      </w:pPr>
      <w:r>
        <w:rPr>
          <w:rFonts w:ascii="微软雅黑" w:hAnsi="微软雅黑" w:eastAsia="微软雅黑"/>
          <w:b/>
          <w:i w:val="0"/>
          <w:color w:val="FFFFFF"/>
          <w:sz w:val="26"/>
        </w:rPr>
        <w:t>第四题  造句题——用所给词语造句  （20分）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i/>
          <w:sz w:val="22"/>
        </w:rPr>
        <w:t>请用以下词语各造一个完整、通顺的句子，不少于15个字。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color w:val="1F497D"/>
          <w:sz w:val="24"/>
        </w:rPr>
        <w:t>1. 【技能】</w:t>
      </w:r>
    </w:p>
    <w:p>
      <w:pPr>
        <w:spacing w:before="20" w:after="12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答：＿＿＿＿＿＿＿＿＿＿＿＿＿＿＿＿＿＿＿＿＿＿＿＿＿＿＿＿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color w:val="1F497D"/>
          <w:sz w:val="24"/>
        </w:rPr>
        <w:t>2. 【科技】</w:t>
      </w:r>
    </w:p>
    <w:p>
      <w:pPr>
        <w:spacing w:before="20" w:after="12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答：＿＿＿＿＿＿＿＿＿＿＿＿＿＿＿＿＿＿＿＿＿＿＿＿＿＿＿＿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color w:val="1F497D"/>
          <w:sz w:val="24"/>
        </w:rPr>
        <w:t>3. 【疑惑】</w:t>
      </w:r>
    </w:p>
    <w:p>
      <w:pPr>
        <w:spacing w:before="20" w:after="12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答：＿＿＿＿＿＿＿＿＿＿＿＿＿＿＿＿＿＿＿＿＿＿＿＿＿＿＿＿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color w:val="1F497D"/>
          <w:sz w:val="24"/>
        </w:rPr>
        <w:t>4. 【儿媳妇】</w:t>
      </w:r>
    </w:p>
    <w:p>
      <w:pPr>
        <w:spacing w:before="20" w:after="12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答：＿＿＿＿＿＿＿＿＿＿＿＿＿＿＿＿＿＿＿＿＿＿＿＿＿＿＿＿</w:t>
      </w:r>
    </w:p>
    <w:p>
      <w:pPr>
        <w:spacing w:before="40" w:after="40"/>
      </w:pPr>
      <w:r>
        <w:rPr>
          <w:rFonts w:ascii="微软雅黑" w:hAnsi="微软雅黑" w:eastAsia="微软雅黑"/>
          <w:b/>
          <w:i w:val="0"/>
          <w:color w:val="1F497D"/>
          <w:sz w:val="24"/>
        </w:rPr>
        <w:t>5. 【惹麻烦】</w:t>
      </w:r>
    </w:p>
    <w:p>
      <w:pPr>
        <w:spacing w:before="20" w:after="12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答：＿＿＿＿＿＿＿＿＿＿＿＿＿＿＿＿＿＿＿＿＿＿＿＿＿＿＿＿</w:t>
      </w:r>
    </w:p>
    <w:p/>
    <w:p>
      <w:pPr>
        <w:spacing w:before="200" w:after="80"/>
        <w:shd w:val="clear" w:color="auto" w:fill="1F497D"/>
        <w:ind w:left="170"/>
      </w:pPr>
      <w:r>
        <w:rPr>
          <w:rFonts w:ascii="微软雅黑" w:hAnsi="微软雅黑" w:eastAsia="微软雅黑"/>
          <w:b/>
          <w:i w:val="0"/>
          <w:color w:val="FFFFFF"/>
          <w:sz w:val="26"/>
        </w:rPr>
        <w:t>第五题  改错题——找出句中运用错误的词语并改正  （10分）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i/>
          <w:sz w:val="22"/>
        </w:rPr>
        <w:t>下列句子各有一个词语运用不当，请找出并在横线上写出正确的词语。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1. 他经常疼爱同学，大家都不太喜欢和他玩。</w:t>
      </w:r>
    </w:p>
    <w:p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707070"/>
          <w:sz w:val="22"/>
        </w:rPr>
        <w:t xml:space="preserve">    （"疼爱"应改为"__________"）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2. 这道数学题太感激了，我一下子就算出来了。</w:t>
      </w:r>
    </w:p>
    <w:p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707070"/>
          <w:sz w:val="22"/>
        </w:rPr>
        <w:t xml:space="preserve">    （"感激"应改为"__________"）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3. 妈妈推荐我做错了事，让我很难过。</w:t>
      </w:r>
    </w:p>
    <w:p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707070"/>
          <w:sz w:val="22"/>
        </w:rPr>
        <w:t xml:space="preserve">    （"推荐"应改为"__________"）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4. 运动会上，同学们展示了自己的口头禅，赢得了热烈掌声。</w:t>
      </w:r>
    </w:p>
    <w:p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707070"/>
          <w:sz w:val="22"/>
        </w:rPr>
        <w:t xml:space="preserve">    （"口头禅"应改为"__________"）</w:t>
      </w:r>
    </w:p>
    <w:p>
      <w:pPr>
        <w:spacing w:before="0" w:after="20"/>
        <w:jc w:val="left"/>
      </w:pPr>
      <w:r>
        <w:rPr>
          <w:rFonts w:ascii="微软雅黑" w:hAnsi="微软雅黑" w:eastAsia="微软雅黑"/>
          <w:b w:val="0"/>
          <w:i w:val="0"/>
          <w:sz w:val="22"/>
        </w:rPr>
        <w:t>5. 新年时，大家互相说"疑惑"，表达对新年的祝福。</w:t>
      </w:r>
    </w:p>
    <w:p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707070"/>
          <w:sz w:val="22"/>
        </w:rPr>
        <w:t xml:space="preserve">    （"疑惑"应改为"__________"）</w:t>
      </w:r>
    </w:p>
    <w:p/>
    <w:p>
      <w:pPr>
        <w:spacing w:before="200" w:after="80"/>
        <w:shd w:val="clear" w:color="auto" w:fill="1F497D"/>
        <w:ind w:left="170"/>
      </w:pPr>
      <w:r>
        <w:rPr>
          <w:rFonts w:ascii="微软雅黑" w:hAnsi="微软雅黑" w:eastAsia="微软雅黑"/>
          <w:b/>
          <w:i w:val="0"/>
          <w:color w:val="FFFFFF"/>
          <w:sz w:val="26"/>
        </w:rPr>
        <w:t>第六题  阅读理解填空——读短文，从词语表中选词填入空格  （10分）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i/>
          <w:sz w:val="22"/>
        </w:rPr>
        <w:t>阅读下面的短文，选用词语表中的词语填入括号内。</w:t>
      </w:r>
    </w:p>
    <w:p>
      <w:pPr>
        <w:spacing w:before="40" w:after="160"/>
      </w:pPr>
      <w:r>
        <w:rPr>
          <w:rFonts w:ascii="微软雅黑" w:hAnsi="微软雅黑" w:eastAsia="微软雅黑"/>
          <w:b w:val="0"/>
          <w:i w:val="0"/>
          <w:sz w:val="22"/>
        </w:rPr>
        <w:t xml:space="preserve">    阿强是班上出了名的电脑（    ），他对（    ）的运用非常熟练，这是他最大的（    ）。同学们遇到电脑问题，都会来（    ）他。每次他都笑着说："（    ），包在我身上！"因为他待人真诚，所以（    ）很好，大家都很喜欢他。</w:t>
        <w:br/>
        <w:t xml:space="preserve">    有一次，他帮同学修电脑时，不小心删除了一份重要文件，（    ）了。同学起初感到（    ），不知道发生了什么事，后来看到消失的文件，才明白是怎么回事。阿强感到非常愧疚，连忙道歉。同学没有（    ）他，反而（    ）他帮自己想办法恢复文件。最终，文件成功找回，两人的友谊也更深了。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i/>
          <w:color w:val="707070"/>
          <w:sz w:val="20"/>
        </w:rPr>
        <w:t>（参考词语：达人、科技、技能、推荐、小事一桩、人缘、惹麻烦、疑惑、冤枉、感激）</w:t>
      </w:r>
    </w:p>
    <w:p/>
    <w:p>
      <w:pPr>
        <w:spacing w:before="40" w:after="40"/>
      </w:pPr>
      <w:r>
        <w:rPr>
          <w:rFonts w:ascii="微软雅黑" w:hAnsi="微软雅黑" w:eastAsia="微软雅黑"/>
          <w:b w:val="0"/>
          <w:i w:val="0"/>
          <w:color w:val="BBBBBB"/>
          <w:sz w:val="18"/>
        </w:rPr>
        <w:t>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题目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第一题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第二题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第三题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第四题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第五题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第六题</w:t>
            </w:r>
          </w:p>
        </w:tc>
      </w:tr>
      <w:tr>
        <w:tc>
          <w:tcPr>
            <w:tcW w:type="dxa" w:w="134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满分</w:t>
            </w:r>
          </w:p>
        </w:tc>
        <w:tc>
          <w:tcPr>
            <w:tcW w:type="dxa" w:w="134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19分</w:t>
            </w:r>
          </w:p>
        </w:tc>
        <w:tc>
          <w:tcPr>
            <w:tcW w:type="dxa" w:w="134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10分</w:t>
            </w:r>
          </w:p>
        </w:tc>
        <w:tc>
          <w:tcPr>
            <w:tcW w:type="dxa" w:w="134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5分</w:t>
            </w:r>
          </w:p>
        </w:tc>
        <w:tc>
          <w:tcPr>
            <w:tcW w:type="dxa" w:w="134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20分</w:t>
            </w:r>
          </w:p>
        </w:tc>
        <w:tc>
          <w:tcPr>
            <w:tcW w:type="dxa" w:w="134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10分</w:t>
            </w:r>
          </w:p>
        </w:tc>
        <w:tc>
          <w:tcPr>
            <w:tcW w:type="dxa" w:w="1344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10分</w:t>
            </w:r>
          </w:p>
        </w:tc>
      </w:tr>
    </w:tbl>
    <w:p/>
    <w:p>
      <w:pPr>
        <w:spacing w:before="0" w:after="0"/>
        <w:jc w:val="right"/>
      </w:pPr>
      <w:r>
        <w:rPr>
          <w:rFonts w:ascii="微软雅黑" w:hAnsi="微软雅黑" w:eastAsia="微软雅黑"/>
          <w:b/>
          <w:i w:val="0"/>
          <w:sz w:val="24"/>
        </w:rPr>
        <w:t>总分：________／74分        得分：________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
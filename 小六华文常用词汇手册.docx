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97D"/>
          <w:sz w:val="36"/>
        </w:rPr>
        <w:t>新加坡小六华文常用词汇手册</w:t>
      </w:r>
    </w:p>
    <w:p>
      <w:pPr>
        <w:jc w:val="center"/>
      </w:pPr>
      <w:r>
        <w:rPr>
          <w:rFonts w:ascii="微软雅黑" w:hAnsi="微软雅黑" w:eastAsia="微软雅黑"/>
          <w:b w:val="0"/>
          <w:color w:val="707070"/>
          <w:sz w:val="22"/>
        </w:rPr>
        <w:t>Lower Chinese | Primary 6 | 小学六年级</w:t>
      </w:r>
    </w:p>
    <w:p/>
    <w:p>
      <w:pPr>
        <w:shd w:val="clear" w:color="auto" w:fill="2E75B6"/>
        <w:spacing w:before="200" w:after="80"/>
        <w:ind w:left="170"/>
      </w:pPr>
      <w:r>
        <w:rPr>
          <w:rFonts w:ascii="微软雅黑" w:hAnsi="微软雅黑" w:eastAsia="微软雅黑"/>
          <w:b/>
          <w:color w:val="FFFFFF"/>
          <w:sz w:val="26"/>
        </w:rPr>
        <w:t>一、人物与家庭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词语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拼音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英文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爸爸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bà ba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father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妈妈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mā ma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mother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哥哥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gē ge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older brother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姐姐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jiě jie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older sister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弟弟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dì di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younger brother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妹妹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mèi mei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younger sister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祖父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zǔ fù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grandfather (paternal)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祖母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zǔ mǔ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grandmother (paternal)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外公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wài gōng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grandfather (maternal)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外婆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wài pó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grandmother (maternal)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朋友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péng yǒu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friend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同学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tóng xué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classmate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老师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lǎo shī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teacher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邻居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lín jū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neighbour</w:t>
            </w:r>
          </w:p>
        </w:tc>
      </w:tr>
    </w:tbl>
    <w:p/>
    <w:p>
      <w:pPr>
        <w:shd w:val="clear" w:color="auto" w:fill="2E75B6"/>
        <w:spacing w:before="200" w:after="80"/>
        <w:ind w:left="170"/>
      </w:pPr>
      <w:r>
        <w:rPr>
          <w:rFonts w:ascii="微软雅黑" w:hAnsi="微软雅黑" w:eastAsia="微软雅黑"/>
          <w:b/>
          <w:color w:val="FFFFFF"/>
          <w:sz w:val="26"/>
        </w:rPr>
        <w:t>二、学校生活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词语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拼音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英文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学校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xué xiào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school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课室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kè shì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classroom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图书馆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tú shū guǎn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library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食堂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shí táng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canteen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操场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cāo chǎng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school field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功课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gōng kè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homework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考试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kǎo shì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exam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成绩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chéng jì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results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课本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kè běn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textbook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铅笔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qiān bǐ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pencil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橡皮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xiàng pí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eraser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尺子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chǐ zi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ruler</w:t>
            </w:r>
          </w:p>
        </w:tc>
      </w:tr>
    </w:tbl>
    <w:p/>
    <w:p>
      <w:pPr>
        <w:shd w:val="clear" w:color="auto" w:fill="2E75B6"/>
        <w:spacing w:before="200" w:after="80"/>
        <w:ind w:left="170"/>
      </w:pPr>
      <w:r>
        <w:rPr>
          <w:rFonts w:ascii="微软雅黑" w:hAnsi="微软雅黑" w:eastAsia="微软雅黑"/>
          <w:b/>
          <w:color w:val="FFFFFF"/>
          <w:sz w:val="26"/>
        </w:rPr>
        <w:t>三、日常动词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词语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拼音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英文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吃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chī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eat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喝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hē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drink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走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zǒu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walk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跑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pǎo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run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看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kàn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look / watch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听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tīng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listen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说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shuō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speak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写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xiě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write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读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dú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read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做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zuò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do / make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买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mǎi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buy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卖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mài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sell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帮助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bāng zhù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help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回答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huí dá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answer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提问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tí wèn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ask a question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整理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zhěng lǐ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tidy up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打扫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dǎ sǎo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clean / sweep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准备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zhǔn bèi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prepare</w:t>
            </w:r>
          </w:p>
        </w:tc>
      </w:tr>
    </w:tbl>
    <w:p/>
    <w:p>
      <w:pPr>
        <w:shd w:val="clear" w:color="auto" w:fill="2E75B6"/>
        <w:spacing w:before="200" w:after="80"/>
        <w:ind w:left="170"/>
      </w:pPr>
      <w:r>
        <w:rPr>
          <w:rFonts w:ascii="微软雅黑" w:hAnsi="微软雅黑" w:eastAsia="微软雅黑"/>
          <w:b/>
          <w:color w:val="FFFFFF"/>
          <w:sz w:val="26"/>
        </w:rPr>
        <w:t>四、形容词（描述词）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词语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拼音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英文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高兴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gāo xìng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happy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难过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nán guò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sad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生气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shēng qì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angry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害怕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hài pà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afraid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开心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kāi xīn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joyful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聪明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cōng míng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smart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勤劳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qín láo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hardworking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懒惰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lǎn duò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lazy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勇敢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yǒng gǎn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brave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诚实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chéng shí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honest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美丽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měi lì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beautiful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干净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gān jìng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clean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整齐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zhěng qí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tidy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热闹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rè nào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lively / bustling</w:t>
            </w:r>
          </w:p>
        </w:tc>
      </w:tr>
    </w:tbl>
    <w:p/>
    <w:p>
      <w:pPr>
        <w:shd w:val="clear" w:color="auto" w:fill="2E75B6"/>
        <w:spacing w:before="200" w:after="80"/>
        <w:ind w:left="170"/>
      </w:pPr>
      <w:r>
        <w:rPr>
          <w:rFonts w:ascii="微软雅黑" w:hAnsi="微软雅黑" w:eastAsia="微软雅黑"/>
          <w:b/>
          <w:color w:val="FFFFFF"/>
          <w:sz w:val="26"/>
        </w:rPr>
        <w:t>五、时间词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词语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拼音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英文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今天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jīn tiān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today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昨天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zuó tiān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yesterday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明天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míng tiān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tomorrow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早上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zǎo shàng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morning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下午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xià wǔ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afternoon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晚上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wǎn shàng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evening / night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上个星期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shàng gè xīng qī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last week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这个星期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zhè gè xīng qī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this week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下个星期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xià gè xīng qī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next week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月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yuè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month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年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nián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year</w:t>
            </w:r>
          </w:p>
        </w:tc>
      </w:tr>
    </w:tbl>
    <w:p/>
    <w:p>
      <w:pPr>
        <w:shd w:val="clear" w:color="auto" w:fill="2E75B6"/>
        <w:spacing w:before="200" w:after="80"/>
        <w:ind w:left="170"/>
      </w:pPr>
      <w:r>
        <w:rPr>
          <w:rFonts w:ascii="微软雅黑" w:hAnsi="微软雅黑" w:eastAsia="微软雅黑"/>
          <w:b/>
          <w:color w:val="FFFFFF"/>
          <w:sz w:val="26"/>
        </w:rPr>
        <w:t>六、饮食与食物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词语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拼音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英文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米饭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mǐ fàn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rice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面条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miàn tiáo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noodles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面包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miàn bāo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bread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蔬菜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shū cài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vegetables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水果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shuǐ guǒ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fruits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鱼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yú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fish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鸡肉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jī ròu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chicken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猪肉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zhū ròu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pork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牛奶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niú nǎi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milk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饮料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yǐn liào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drinks / beverages</w:t>
            </w:r>
          </w:p>
        </w:tc>
      </w:tr>
    </w:tbl>
    <w:p/>
    <w:p>
      <w:pPr>
        <w:shd w:val="clear" w:color="auto" w:fill="2E75B6"/>
        <w:spacing w:before="200" w:after="80"/>
        <w:ind w:left="170"/>
      </w:pPr>
      <w:r>
        <w:rPr>
          <w:rFonts w:ascii="微软雅黑" w:hAnsi="微软雅黑" w:eastAsia="微软雅黑"/>
          <w:b/>
          <w:color w:val="FFFFFF"/>
          <w:sz w:val="26"/>
        </w:rPr>
        <w:t>七、交通出行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词语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拼音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英文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巴士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bā shì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bus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地铁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dì tiě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MRT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德士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dé shì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taxi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脚踏车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jiǎo tà chē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bicycle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汽车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qì chē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car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飞机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fēi jī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airplane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路口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lù kǒu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junction / intersection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马路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mǎ lù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road</w:t>
            </w:r>
          </w:p>
        </w:tc>
      </w:tr>
    </w:tbl>
    <w:p/>
    <w:p>
      <w:pPr>
        <w:shd w:val="clear" w:color="auto" w:fill="2E75B6"/>
        <w:spacing w:before="200" w:after="80"/>
        <w:ind w:left="170"/>
      </w:pPr>
      <w:r>
        <w:rPr>
          <w:rFonts w:ascii="微软雅黑" w:hAnsi="微软雅黑" w:eastAsia="微软雅黑"/>
          <w:b/>
          <w:color w:val="FFFFFF"/>
          <w:sz w:val="26"/>
        </w:rPr>
        <w:t>八、自然与环境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词语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拼音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英文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天气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tiān qì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weather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晴天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qíng tiān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sunny day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雨天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yǔ tiān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rainy day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刮风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guā fēng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windy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下雨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xià yǔ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raining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太阳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tài yáng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sun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月亮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yuè liang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moon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星星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xīng xīng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stars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大树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dà shù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tree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花朵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huā duǒ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flower</w:t>
            </w:r>
          </w:p>
        </w:tc>
      </w:tr>
    </w:tbl>
    <w:p/>
    <w:p>
      <w:pPr>
        <w:shd w:val="clear" w:color="auto" w:fill="2E75B6"/>
        <w:spacing w:before="200" w:after="80"/>
        <w:ind w:left="170"/>
      </w:pPr>
      <w:r>
        <w:rPr>
          <w:rFonts w:ascii="微软雅黑" w:hAnsi="微软雅黑" w:eastAsia="微软雅黑"/>
          <w:b/>
          <w:color w:val="FFFFFF"/>
          <w:sz w:val="26"/>
        </w:rPr>
        <w:t>九、常用句型（写作必备）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句型</w:t>
            </w:r>
          </w:p>
        </w:tc>
        <w:tc>
          <w:tcPr>
            <w:tcW w:type="dxa" w:w="4703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英文用法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虽然……但是……</w:t>
            </w:r>
          </w:p>
        </w:tc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Although... but...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因为……所以……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Because... therefore...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不但……而且……</w:t>
            </w:r>
          </w:p>
        </w:tc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Not only... but also...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一边……一边……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While doing... also doing...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如果……就……</w:t>
            </w:r>
          </w:p>
        </w:tc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If... then...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只要……就……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As long as... then...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终于</w:t>
            </w:r>
          </w:p>
        </w:tc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finally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突然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suddenly</w:t>
            </w:r>
          </w:p>
        </w:tc>
      </w:tr>
      <w:tr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渐渐</w:t>
            </w:r>
          </w:p>
        </w:tc>
        <w:tc>
          <w:tcPr>
            <w:tcW w:type="dxa" w:w="4703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gradually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立刻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immediately</w:t>
            </w:r>
          </w:p>
        </w:tc>
      </w:tr>
    </w:tbl>
    <w:p/>
    <w:p>
      <w:pPr>
        <w:shd w:val="clear" w:color="auto" w:fill="2E75B6"/>
        <w:spacing w:before="200" w:after="80"/>
        <w:ind w:left="170"/>
      </w:pPr>
      <w:r>
        <w:rPr>
          <w:rFonts w:ascii="微软雅黑" w:hAnsi="微软雅黑" w:eastAsia="微软雅黑"/>
          <w:b/>
          <w:color w:val="FFFFFF"/>
          <w:sz w:val="26"/>
        </w:rPr>
        <w:t>十、常用成语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成语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拼音</w:t>
            </w:r>
          </w:p>
        </w:tc>
        <w:tc>
          <w:tcPr>
            <w:tcW w:type="dxa" w:w="3135"/>
            <w:shd w:val="clear" w:color="auto"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意思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勤能补拙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qín néng bǔ zhuō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Hard work makes up for lack of talent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助人为乐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zhù rén wéi lè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Joy in helping others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废寝忘食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fèi qǐn wàng shí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So engrossed one forgets to eat/sleep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马到成功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mǎ dào chéng gōng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Immediate success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一石二鸟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yī shí èr niǎo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Kill two birds with one stone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半途而废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bàn tú ér fèi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Give up halfway</w:t>
            </w:r>
          </w:p>
        </w:tc>
      </w:tr>
      <w:tr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自食其力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zì shí qí lì</w:t>
            </w:r>
          </w:p>
        </w:tc>
        <w:tc>
          <w:tcPr>
            <w:tcW w:type="dxa" w:w="31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Be self-reliant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精益求精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jīng yì qiú jīng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2"/>
              </w:rPr>
              <w:t>Always strive for improvement</w:t>
            </w:r>
          </w:p>
        </w:tc>
      </w:tr>
    </w:tbl>
    <w:p/>
    <w:p/>
    <w:p>
      <w:r>
        <w:rPr>
          <w:rFonts w:ascii="微软雅黑" w:hAnsi="微软雅黑" w:eastAsia="微软雅黑"/>
          <w:b/>
          <w:color w:val="1F497D"/>
          <w:sz w:val="24"/>
        </w:rPr>
        <w:t>📌 建议学习方法：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每天学习 10–15 个词语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用词语造句，加深记忆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用听写方式每周复习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阅读短文，找出生词并查字典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